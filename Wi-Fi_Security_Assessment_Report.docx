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4E544" w14:textId="77777777" w:rsidR="00D315AD" w:rsidRPr="00C11777" w:rsidRDefault="00000000">
      <w:pPr>
        <w:pStyle w:val="Title"/>
        <w:rPr>
          <w:rFonts w:cstheme="majorHAnsi"/>
          <w:sz w:val="40"/>
          <w:szCs w:val="40"/>
        </w:rPr>
      </w:pPr>
      <w:r w:rsidRPr="00C11777">
        <w:rPr>
          <w:rFonts w:cstheme="majorHAnsi"/>
          <w:sz w:val="40"/>
          <w:szCs w:val="40"/>
        </w:rPr>
        <w:t>Wi-Fi Security Assessment Report</w:t>
      </w:r>
    </w:p>
    <w:p w14:paraId="32DC2597" w14:textId="77777777" w:rsidR="00D315AD" w:rsidRPr="00C11777" w:rsidRDefault="00000000">
      <w:pPr>
        <w:pStyle w:val="Heading1"/>
        <w:rPr>
          <w:rFonts w:cstheme="majorHAnsi"/>
          <w:b w:val="0"/>
          <w:bCs w:val="0"/>
          <w:sz w:val="40"/>
          <w:szCs w:val="40"/>
        </w:rPr>
      </w:pPr>
      <w:r w:rsidRPr="00C11777">
        <w:rPr>
          <w:rFonts w:cstheme="majorHAnsi"/>
          <w:b w:val="0"/>
          <w:bCs w:val="0"/>
          <w:sz w:val="40"/>
          <w:szCs w:val="40"/>
        </w:rPr>
        <w:t>Project Overview:</w:t>
      </w:r>
    </w:p>
    <w:p w14:paraId="429ADB10" w14:textId="77777777" w:rsidR="00D315AD" w:rsidRPr="00C11777" w:rsidRDefault="00000000">
      <w:pPr>
        <w:rPr>
          <w:rFonts w:asciiTheme="majorHAnsi" w:hAnsiTheme="majorHAnsi" w:cstheme="majorHAnsi"/>
          <w:sz w:val="32"/>
          <w:szCs w:val="32"/>
        </w:rPr>
      </w:pPr>
      <w:r w:rsidRPr="00C11777">
        <w:rPr>
          <w:rFonts w:asciiTheme="majorHAnsi" w:hAnsiTheme="majorHAnsi" w:cstheme="majorHAnsi"/>
          <w:sz w:val="32"/>
          <w:szCs w:val="32"/>
        </w:rPr>
        <w:t>This report covers a comprehensive Wi-Fi security assessment of a mobile hotspot used on a personal Android device. The assessment includes network enumeration, vulnerability analysis, password strength evaluation, traffic sniffing, and an assessment of the device’s security posture.</w:t>
      </w:r>
    </w:p>
    <w:p w14:paraId="49D2BA0C" w14:textId="77777777" w:rsidR="00D315AD" w:rsidRPr="00C11777" w:rsidRDefault="00000000">
      <w:pPr>
        <w:pStyle w:val="Heading1"/>
        <w:rPr>
          <w:rFonts w:cstheme="majorHAnsi"/>
          <w:b w:val="0"/>
          <w:bCs w:val="0"/>
          <w:sz w:val="40"/>
          <w:szCs w:val="40"/>
        </w:rPr>
      </w:pPr>
      <w:r w:rsidRPr="00C11777">
        <w:rPr>
          <w:rFonts w:cstheme="majorHAnsi"/>
          <w:b w:val="0"/>
          <w:bCs w:val="0"/>
          <w:sz w:val="40"/>
          <w:szCs w:val="40"/>
        </w:rPr>
        <w:t>Device Info:</w:t>
      </w:r>
    </w:p>
    <w:p w14:paraId="343831E8" w14:textId="65FE61EA" w:rsidR="00D315AD" w:rsidRPr="00C11777" w:rsidRDefault="00000000">
      <w:pPr>
        <w:rPr>
          <w:rFonts w:asciiTheme="majorHAnsi" w:hAnsiTheme="majorHAnsi" w:cstheme="majorHAnsi"/>
          <w:sz w:val="32"/>
          <w:szCs w:val="32"/>
        </w:rPr>
      </w:pPr>
      <w:r w:rsidRPr="00C11777">
        <w:rPr>
          <w:rFonts w:asciiTheme="majorHAnsi" w:hAnsiTheme="majorHAnsi" w:cstheme="majorHAnsi"/>
          <w:b/>
          <w:bCs/>
          <w:sz w:val="32"/>
          <w:szCs w:val="32"/>
        </w:rPr>
        <w:t>Hotspot Device</w:t>
      </w:r>
      <w:r w:rsidRPr="00C11777">
        <w:rPr>
          <w:rFonts w:asciiTheme="majorHAnsi" w:hAnsiTheme="majorHAnsi" w:cstheme="majorHAnsi"/>
          <w:sz w:val="32"/>
          <w:szCs w:val="32"/>
        </w:rPr>
        <w:t>: Android Phone (Model: [</w:t>
      </w:r>
      <w:r w:rsidR="00C11777">
        <w:rPr>
          <w:rFonts w:asciiTheme="majorHAnsi" w:hAnsiTheme="majorHAnsi" w:cstheme="majorHAnsi"/>
          <w:sz w:val="32"/>
          <w:szCs w:val="32"/>
        </w:rPr>
        <w:t>Samsung A12</w:t>
      </w:r>
      <w:r w:rsidRPr="00C11777">
        <w:rPr>
          <w:rFonts w:asciiTheme="majorHAnsi" w:hAnsiTheme="majorHAnsi" w:cstheme="majorHAnsi"/>
          <w:sz w:val="32"/>
          <w:szCs w:val="32"/>
        </w:rPr>
        <w:t>])</w:t>
      </w:r>
      <w:r w:rsidRPr="00C11777">
        <w:rPr>
          <w:rFonts w:asciiTheme="majorHAnsi" w:hAnsiTheme="majorHAnsi" w:cstheme="majorHAnsi"/>
          <w:sz w:val="32"/>
          <w:szCs w:val="32"/>
        </w:rPr>
        <w:br/>
      </w:r>
      <w:r w:rsidRPr="00C11777">
        <w:rPr>
          <w:rFonts w:asciiTheme="majorHAnsi" w:hAnsiTheme="majorHAnsi" w:cstheme="majorHAnsi"/>
          <w:b/>
          <w:bCs/>
          <w:sz w:val="32"/>
          <w:szCs w:val="32"/>
        </w:rPr>
        <w:t>IP Address of Laptop (Connected to Hotspot):</w:t>
      </w:r>
      <w:r w:rsidRPr="00C11777">
        <w:rPr>
          <w:rFonts w:asciiTheme="majorHAnsi" w:hAnsiTheme="majorHAnsi" w:cstheme="majorHAnsi"/>
          <w:sz w:val="32"/>
          <w:szCs w:val="32"/>
        </w:rPr>
        <w:t xml:space="preserve"> </w:t>
      </w:r>
      <w:r w:rsidRPr="008C4F7F">
        <w:rPr>
          <w:rFonts w:ascii="Abadi Extra Light" w:hAnsi="Abadi Extra Light" w:cstheme="majorHAnsi"/>
          <w:sz w:val="32"/>
          <w:szCs w:val="32"/>
        </w:rPr>
        <w:t>192.168.146.72</w:t>
      </w:r>
      <w:r w:rsidRPr="00C11777">
        <w:rPr>
          <w:rFonts w:asciiTheme="majorHAnsi" w:hAnsiTheme="majorHAnsi" w:cstheme="majorHAnsi"/>
          <w:sz w:val="32"/>
          <w:szCs w:val="32"/>
        </w:rPr>
        <w:br/>
      </w:r>
      <w:r w:rsidRPr="00C11777">
        <w:rPr>
          <w:rFonts w:asciiTheme="majorHAnsi" w:hAnsiTheme="majorHAnsi" w:cstheme="majorHAnsi"/>
          <w:b/>
          <w:bCs/>
          <w:sz w:val="32"/>
          <w:szCs w:val="32"/>
        </w:rPr>
        <w:t>IP Address of Hotspot Device (Phone):</w:t>
      </w:r>
      <w:r w:rsidRPr="00C11777">
        <w:rPr>
          <w:rFonts w:asciiTheme="majorHAnsi" w:hAnsiTheme="majorHAnsi" w:cstheme="majorHAnsi"/>
          <w:sz w:val="32"/>
          <w:szCs w:val="32"/>
        </w:rPr>
        <w:t xml:space="preserve"> </w:t>
      </w:r>
      <w:r w:rsidRPr="008C4F7F">
        <w:rPr>
          <w:rFonts w:ascii="Abadi Extra Light" w:hAnsi="Abadi Extra Light" w:cstheme="majorHAnsi"/>
          <w:sz w:val="32"/>
          <w:szCs w:val="32"/>
        </w:rPr>
        <w:t>192.168.146.24</w:t>
      </w:r>
    </w:p>
    <w:p w14:paraId="6ADF590F" w14:textId="77777777" w:rsidR="00D315AD" w:rsidRPr="00C11777" w:rsidRDefault="00000000">
      <w:pPr>
        <w:pStyle w:val="Heading1"/>
        <w:rPr>
          <w:rFonts w:cstheme="majorHAnsi"/>
          <w:b w:val="0"/>
          <w:bCs w:val="0"/>
          <w:sz w:val="40"/>
          <w:szCs w:val="40"/>
        </w:rPr>
      </w:pPr>
      <w:r w:rsidRPr="00C11777">
        <w:rPr>
          <w:rFonts w:cstheme="majorHAnsi"/>
          <w:b w:val="0"/>
          <w:bCs w:val="0"/>
          <w:sz w:val="40"/>
          <w:szCs w:val="40"/>
        </w:rPr>
        <w:t>Nmap Network Scan:</w:t>
      </w:r>
    </w:p>
    <w:p w14:paraId="1568951B" w14:textId="77777777" w:rsidR="00D315AD" w:rsidRPr="00C11777" w:rsidRDefault="00000000">
      <w:pPr>
        <w:rPr>
          <w:rFonts w:asciiTheme="majorHAnsi" w:hAnsiTheme="majorHAnsi" w:cstheme="majorHAnsi"/>
          <w:sz w:val="32"/>
          <w:szCs w:val="32"/>
        </w:rPr>
      </w:pPr>
      <w:r w:rsidRPr="00C11777">
        <w:rPr>
          <w:rFonts w:asciiTheme="majorHAnsi" w:hAnsiTheme="majorHAnsi" w:cstheme="majorHAnsi"/>
          <w:b/>
          <w:bCs/>
          <w:sz w:val="32"/>
          <w:szCs w:val="32"/>
        </w:rPr>
        <w:t>Objective</w:t>
      </w:r>
      <w:r w:rsidRPr="00C11777">
        <w:rPr>
          <w:rFonts w:asciiTheme="majorHAnsi" w:hAnsiTheme="majorHAnsi" w:cstheme="majorHAnsi"/>
          <w:sz w:val="32"/>
          <w:szCs w:val="32"/>
        </w:rPr>
        <w:t>: Identify connected devices and exposed services using Nmap for network discovery.</w:t>
      </w:r>
      <w:r w:rsidRPr="00C11777">
        <w:rPr>
          <w:rFonts w:asciiTheme="majorHAnsi" w:hAnsiTheme="majorHAnsi" w:cstheme="majorHAnsi"/>
          <w:sz w:val="32"/>
          <w:szCs w:val="32"/>
        </w:rPr>
        <w:br/>
        <w:t>Commands Used:</w:t>
      </w:r>
      <w:r w:rsidRPr="00C11777">
        <w:rPr>
          <w:rFonts w:asciiTheme="majorHAnsi" w:hAnsiTheme="majorHAnsi" w:cstheme="majorHAnsi"/>
          <w:sz w:val="32"/>
          <w:szCs w:val="32"/>
        </w:rPr>
        <w:br/>
        <w:t xml:space="preserve">- </w:t>
      </w:r>
      <w:r w:rsidRPr="00C11777">
        <w:rPr>
          <w:rFonts w:asciiTheme="majorHAnsi" w:hAnsiTheme="majorHAnsi" w:cstheme="majorHAnsi"/>
          <w:b/>
          <w:bCs/>
          <w:sz w:val="32"/>
          <w:szCs w:val="32"/>
        </w:rPr>
        <w:t>Network Discovery</w:t>
      </w:r>
      <w:r w:rsidRPr="00C11777">
        <w:rPr>
          <w:rFonts w:asciiTheme="majorHAnsi" w:hAnsiTheme="majorHAnsi" w:cstheme="majorHAnsi"/>
          <w:sz w:val="32"/>
          <w:szCs w:val="32"/>
        </w:rPr>
        <w:t xml:space="preserve">: </w:t>
      </w:r>
      <w:proofErr w:type="spellStart"/>
      <w:r w:rsidRPr="008C4F7F">
        <w:rPr>
          <w:rFonts w:ascii="Abadi Extra Light" w:hAnsi="Abadi Extra Light" w:cstheme="majorHAnsi"/>
          <w:sz w:val="32"/>
          <w:szCs w:val="32"/>
        </w:rPr>
        <w:t>nmap</w:t>
      </w:r>
      <w:proofErr w:type="spellEnd"/>
      <w:r w:rsidRPr="008C4F7F">
        <w:rPr>
          <w:rFonts w:ascii="Abadi Extra Light" w:hAnsi="Abadi Extra Light" w:cstheme="majorHAnsi"/>
          <w:sz w:val="32"/>
          <w:szCs w:val="32"/>
        </w:rPr>
        <w:t xml:space="preserve"> -</w:t>
      </w:r>
      <w:proofErr w:type="spellStart"/>
      <w:r w:rsidRPr="008C4F7F">
        <w:rPr>
          <w:rFonts w:ascii="Abadi Extra Light" w:hAnsi="Abadi Extra Light" w:cstheme="majorHAnsi"/>
          <w:sz w:val="32"/>
          <w:szCs w:val="32"/>
        </w:rPr>
        <w:t>sn</w:t>
      </w:r>
      <w:proofErr w:type="spellEnd"/>
      <w:r w:rsidRPr="008C4F7F">
        <w:rPr>
          <w:rFonts w:ascii="Abadi Extra Light" w:hAnsi="Abadi Extra Light" w:cstheme="majorHAnsi"/>
          <w:sz w:val="32"/>
          <w:szCs w:val="32"/>
        </w:rPr>
        <w:t xml:space="preserve"> 192.168.146.0/24</w:t>
      </w:r>
      <w:r w:rsidRPr="00C11777">
        <w:rPr>
          <w:rFonts w:asciiTheme="majorHAnsi" w:hAnsiTheme="majorHAnsi" w:cstheme="majorHAnsi"/>
          <w:sz w:val="32"/>
          <w:szCs w:val="32"/>
        </w:rPr>
        <w:br/>
        <w:t>Results: Two hosts found — your phone (gateway) and your laptop.</w:t>
      </w:r>
      <w:r w:rsidRPr="00C11777">
        <w:rPr>
          <w:rFonts w:asciiTheme="majorHAnsi" w:hAnsiTheme="majorHAnsi" w:cstheme="majorHAnsi"/>
          <w:sz w:val="32"/>
          <w:szCs w:val="32"/>
        </w:rPr>
        <w:br/>
        <w:t xml:space="preserve">- </w:t>
      </w:r>
      <w:r w:rsidRPr="00C11777">
        <w:rPr>
          <w:rFonts w:asciiTheme="majorHAnsi" w:hAnsiTheme="majorHAnsi" w:cstheme="majorHAnsi"/>
          <w:b/>
          <w:bCs/>
          <w:sz w:val="32"/>
          <w:szCs w:val="32"/>
        </w:rPr>
        <w:t>Port Scan</w:t>
      </w:r>
      <w:r w:rsidRPr="00C11777">
        <w:rPr>
          <w:rFonts w:asciiTheme="majorHAnsi" w:hAnsiTheme="majorHAnsi" w:cstheme="majorHAnsi"/>
          <w:sz w:val="32"/>
          <w:szCs w:val="32"/>
        </w:rPr>
        <w:t xml:space="preserve">: </w:t>
      </w:r>
      <w:r w:rsidRPr="008C4F7F">
        <w:rPr>
          <w:rFonts w:ascii="Abadi Extra Light" w:hAnsi="Abadi Extra Light" w:cstheme="majorHAnsi"/>
          <w:sz w:val="32"/>
          <w:szCs w:val="32"/>
        </w:rPr>
        <w:t>nmap -sS 192.168.146.72</w:t>
      </w:r>
      <w:r w:rsidRPr="00C11777">
        <w:rPr>
          <w:rFonts w:asciiTheme="majorHAnsi" w:hAnsiTheme="majorHAnsi" w:cstheme="majorHAnsi"/>
          <w:sz w:val="32"/>
          <w:szCs w:val="32"/>
        </w:rPr>
        <w:br/>
      </w:r>
      <w:r w:rsidRPr="00C11777">
        <w:rPr>
          <w:rFonts w:asciiTheme="majorHAnsi" w:hAnsiTheme="majorHAnsi" w:cstheme="majorHAnsi"/>
          <w:b/>
          <w:bCs/>
          <w:sz w:val="32"/>
          <w:szCs w:val="32"/>
        </w:rPr>
        <w:t>Open Ports Found:</w:t>
      </w:r>
      <w:r w:rsidRPr="00C11777">
        <w:rPr>
          <w:rFonts w:asciiTheme="majorHAnsi" w:hAnsiTheme="majorHAnsi" w:cstheme="majorHAnsi"/>
          <w:sz w:val="32"/>
          <w:szCs w:val="32"/>
        </w:rPr>
        <w:br/>
        <w:t>- 135 (MSRPC)</w:t>
      </w:r>
      <w:r w:rsidRPr="00C11777">
        <w:rPr>
          <w:rFonts w:asciiTheme="majorHAnsi" w:hAnsiTheme="majorHAnsi" w:cstheme="majorHAnsi"/>
          <w:sz w:val="32"/>
          <w:szCs w:val="32"/>
        </w:rPr>
        <w:br/>
        <w:t>- 139 (NetBIOS-SSN)</w:t>
      </w:r>
      <w:r w:rsidRPr="00C11777">
        <w:rPr>
          <w:rFonts w:asciiTheme="majorHAnsi" w:hAnsiTheme="majorHAnsi" w:cstheme="majorHAnsi"/>
          <w:sz w:val="32"/>
          <w:szCs w:val="32"/>
        </w:rPr>
        <w:br/>
        <w:t>- 445 (Microsoft-DS)</w:t>
      </w:r>
      <w:r w:rsidRPr="00C11777">
        <w:rPr>
          <w:rFonts w:asciiTheme="majorHAnsi" w:hAnsiTheme="majorHAnsi" w:cstheme="majorHAnsi"/>
          <w:sz w:val="32"/>
          <w:szCs w:val="32"/>
        </w:rPr>
        <w:br/>
      </w:r>
      <w:r w:rsidRPr="00C11777">
        <w:rPr>
          <w:rFonts w:asciiTheme="majorHAnsi" w:hAnsiTheme="majorHAnsi" w:cstheme="majorHAnsi"/>
          <w:b/>
          <w:bCs/>
          <w:sz w:val="32"/>
          <w:szCs w:val="32"/>
        </w:rPr>
        <w:lastRenderedPageBreak/>
        <w:t>Findings:</w:t>
      </w:r>
      <w:r w:rsidRPr="00C11777">
        <w:rPr>
          <w:rFonts w:asciiTheme="majorHAnsi" w:hAnsiTheme="majorHAnsi" w:cstheme="majorHAnsi"/>
          <w:sz w:val="32"/>
          <w:szCs w:val="32"/>
        </w:rPr>
        <w:t xml:space="preserve"> Ports 135, 139, and 445 are open, which can be vulnerable to various attacks if exposed to the internet.</w:t>
      </w:r>
    </w:p>
    <w:p w14:paraId="682CDBA3" w14:textId="77777777" w:rsidR="00D315AD" w:rsidRPr="00C11777" w:rsidRDefault="00000000">
      <w:pPr>
        <w:pStyle w:val="Heading1"/>
        <w:rPr>
          <w:rFonts w:cstheme="majorHAnsi"/>
          <w:b w:val="0"/>
          <w:bCs w:val="0"/>
          <w:sz w:val="40"/>
          <w:szCs w:val="40"/>
        </w:rPr>
      </w:pPr>
      <w:r w:rsidRPr="00C11777">
        <w:rPr>
          <w:rFonts w:cstheme="majorHAnsi"/>
          <w:b w:val="0"/>
          <w:bCs w:val="0"/>
          <w:sz w:val="40"/>
          <w:szCs w:val="40"/>
        </w:rPr>
        <w:t>Wireshark Traffic Analysis:</w:t>
      </w:r>
    </w:p>
    <w:p w14:paraId="160CA308" w14:textId="77777777" w:rsidR="00CF6C8F" w:rsidRDefault="00000000">
      <w:pPr>
        <w:rPr>
          <w:rFonts w:asciiTheme="majorHAnsi" w:hAnsiTheme="majorHAnsi" w:cstheme="majorHAnsi"/>
          <w:sz w:val="32"/>
          <w:szCs w:val="32"/>
        </w:rPr>
      </w:pPr>
      <w:r w:rsidRPr="00C11777">
        <w:rPr>
          <w:rFonts w:asciiTheme="majorHAnsi" w:hAnsiTheme="majorHAnsi" w:cstheme="majorHAnsi"/>
          <w:b/>
          <w:bCs/>
          <w:sz w:val="32"/>
          <w:szCs w:val="32"/>
        </w:rPr>
        <w:t>Objective:</w:t>
      </w:r>
      <w:r w:rsidRPr="00C11777">
        <w:rPr>
          <w:rFonts w:asciiTheme="majorHAnsi" w:hAnsiTheme="majorHAnsi" w:cstheme="majorHAnsi"/>
          <w:sz w:val="32"/>
          <w:szCs w:val="32"/>
        </w:rPr>
        <w:t xml:space="preserve"> Capture and analyze network traffic to identify unencrypted communication, potentially sensitive data leaks, or misconfigurations.</w:t>
      </w:r>
      <w:r w:rsidRPr="00C11777">
        <w:rPr>
          <w:rFonts w:asciiTheme="majorHAnsi" w:hAnsiTheme="majorHAnsi" w:cstheme="majorHAnsi"/>
          <w:sz w:val="32"/>
          <w:szCs w:val="32"/>
        </w:rPr>
        <w:br/>
        <w:t>Traffic Captured:</w:t>
      </w:r>
      <w:r w:rsidRPr="00C11777">
        <w:rPr>
          <w:rFonts w:asciiTheme="majorHAnsi" w:hAnsiTheme="majorHAnsi" w:cstheme="majorHAnsi"/>
          <w:sz w:val="32"/>
          <w:szCs w:val="32"/>
        </w:rPr>
        <w:br/>
        <w:t xml:space="preserve">Opened the website </w:t>
      </w:r>
      <w:r w:rsidRPr="008C4F7F">
        <w:rPr>
          <w:rFonts w:ascii="Abadi Extra Light" w:hAnsi="Abadi Extra Light" w:cstheme="majorHAnsi"/>
          <w:sz w:val="32"/>
          <w:szCs w:val="32"/>
        </w:rPr>
        <w:t>http://neverssl.com</w:t>
      </w:r>
      <w:r w:rsidRPr="00C11777">
        <w:rPr>
          <w:rFonts w:asciiTheme="majorHAnsi" w:hAnsiTheme="majorHAnsi" w:cstheme="majorHAnsi"/>
          <w:sz w:val="32"/>
          <w:szCs w:val="32"/>
        </w:rPr>
        <w:t>, which does not use HTTPS (no encryption).</w:t>
      </w:r>
      <w:r w:rsidRPr="00C11777">
        <w:rPr>
          <w:rFonts w:asciiTheme="majorHAnsi" w:hAnsiTheme="majorHAnsi" w:cstheme="majorHAnsi"/>
          <w:sz w:val="32"/>
          <w:szCs w:val="32"/>
        </w:rPr>
        <w:br/>
      </w:r>
      <w:r w:rsidR="00C26135">
        <w:rPr>
          <w:rFonts w:asciiTheme="majorHAnsi" w:hAnsiTheme="majorHAnsi" w:cstheme="majorHAnsi"/>
          <w:sz w:val="32"/>
          <w:szCs w:val="32"/>
        </w:rPr>
        <w:t>Browsing HTTP sites can give attackers or hackers foothold to project some attacks. They can intercept and know the website you’re accessing and can inject a MITM attack to get some sensitive data from you.</w:t>
      </w:r>
    </w:p>
    <w:p w14:paraId="3FD7128D" w14:textId="70E4421D" w:rsidR="00CF6C8F" w:rsidRDefault="00CF6C8F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A fake website was created, and the credentials of that website were exposed just because it was an HTTP website. </w:t>
      </w:r>
    </w:p>
    <w:p w14:paraId="6B41FF89" w14:textId="160C36FC" w:rsidR="00CF6C8F" w:rsidRPr="007E1182" w:rsidRDefault="007E1182" w:rsidP="007E1182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-</w:t>
      </w:r>
      <w:r w:rsidRPr="007E1182">
        <w:rPr>
          <w:rFonts w:asciiTheme="majorHAnsi" w:hAnsiTheme="majorHAnsi" w:cstheme="majorHAnsi"/>
          <w:b/>
          <w:bCs/>
          <w:sz w:val="32"/>
          <w:szCs w:val="32"/>
        </w:rPr>
        <w:t>Sensitive Data Exposure:</w:t>
      </w:r>
      <w:r w:rsidRPr="007E1182">
        <w:rPr>
          <w:rFonts w:asciiTheme="majorHAnsi" w:hAnsiTheme="majorHAnsi" w:cstheme="majorHAnsi"/>
          <w:sz w:val="32"/>
          <w:szCs w:val="32"/>
        </w:rPr>
        <w:t xml:space="preserve"> Captured HTTP POST request contained plaintext credentials, highlighting the importance of using HTTPS for secure communication.</w:t>
      </w:r>
    </w:p>
    <w:p w14:paraId="1DDB0E1C" w14:textId="593E08D9" w:rsidR="00CF6C8F" w:rsidRDefault="007E1182">
      <w:pPr>
        <w:rPr>
          <w:rFonts w:asciiTheme="majorHAnsi" w:hAnsiTheme="majorHAnsi" w:cstheme="majorHAnsi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A23D68B" wp14:editId="1D06CA72">
            <wp:simplePos x="0" y="0"/>
            <wp:positionH relativeFrom="margin">
              <wp:posOffset>530860</wp:posOffset>
            </wp:positionH>
            <wp:positionV relativeFrom="paragraph">
              <wp:posOffset>251607</wp:posOffset>
            </wp:positionV>
            <wp:extent cx="4156710" cy="1456055"/>
            <wp:effectExtent l="0" t="0" r="0" b="0"/>
            <wp:wrapTight wrapText="bothSides">
              <wp:wrapPolygon edited="0">
                <wp:start x="0" y="0"/>
                <wp:lineTo x="0" y="21195"/>
                <wp:lineTo x="21481" y="21195"/>
                <wp:lineTo x="21481" y="0"/>
                <wp:lineTo x="0" y="0"/>
              </wp:wrapPolygon>
            </wp:wrapTight>
            <wp:docPr id="1199385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71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8B6D09" w14:textId="31C4780B" w:rsidR="00CF6C8F" w:rsidRDefault="00CF6C8F">
      <w:pPr>
        <w:rPr>
          <w:rFonts w:asciiTheme="majorHAnsi" w:hAnsiTheme="majorHAnsi" w:cstheme="majorHAnsi"/>
          <w:sz w:val="32"/>
          <w:szCs w:val="32"/>
        </w:rPr>
      </w:pPr>
    </w:p>
    <w:p w14:paraId="7A09240D" w14:textId="77D9EFA6" w:rsidR="00CF6C8F" w:rsidRDefault="00CF6C8F">
      <w:pPr>
        <w:rPr>
          <w:rFonts w:asciiTheme="majorHAnsi" w:hAnsiTheme="majorHAnsi" w:cstheme="majorHAnsi"/>
          <w:sz w:val="32"/>
          <w:szCs w:val="32"/>
        </w:rPr>
      </w:pPr>
    </w:p>
    <w:p w14:paraId="139F0B9B" w14:textId="0A4E356B" w:rsidR="00CF6C8F" w:rsidRDefault="00CF6C8F">
      <w:pPr>
        <w:rPr>
          <w:rFonts w:asciiTheme="majorHAnsi" w:hAnsiTheme="majorHAnsi" w:cstheme="majorHAnsi"/>
          <w:sz w:val="32"/>
          <w:szCs w:val="32"/>
        </w:rPr>
      </w:pPr>
    </w:p>
    <w:p w14:paraId="0E7582A9" w14:textId="77777777" w:rsidR="00CF6C8F" w:rsidRDefault="00CF6C8F">
      <w:pPr>
        <w:rPr>
          <w:rFonts w:asciiTheme="majorHAnsi" w:hAnsiTheme="majorHAnsi" w:cstheme="majorHAnsi"/>
          <w:sz w:val="32"/>
          <w:szCs w:val="32"/>
        </w:rPr>
      </w:pPr>
    </w:p>
    <w:p w14:paraId="1BF2EA36" w14:textId="68ADAA61" w:rsidR="00D315AD" w:rsidRPr="00C11777" w:rsidRDefault="00000000">
      <w:pPr>
        <w:rPr>
          <w:rFonts w:asciiTheme="majorHAnsi" w:hAnsiTheme="majorHAnsi" w:cstheme="majorHAnsi"/>
          <w:sz w:val="32"/>
          <w:szCs w:val="32"/>
        </w:rPr>
      </w:pPr>
      <w:r w:rsidRPr="00C11777">
        <w:rPr>
          <w:rFonts w:asciiTheme="majorHAnsi" w:hAnsiTheme="majorHAnsi" w:cstheme="majorHAnsi"/>
          <w:sz w:val="32"/>
          <w:szCs w:val="32"/>
        </w:rPr>
        <w:lastRenderedPageBreak/>
        <w:t xml:space="preserve">- </w:t>
      </w:r>
      <w:r w:rsidRPr="00C11777">
        <w:rPr>
          <w:rFonts w:asciiTheme="majorHAnsi" w:hAnsiTheme="majorHAnsi" w:cstheme="majorHAnsi"/>
          <w:b/>
          <w:bCs/>
          <w:sz w:val="32"/>
          <w:szCs w:val="32"/>
        </w:rPr>
        <w:t>Unencrypted Traffic</w:t>
      </w:r>
      <w:r w:rsidRPr="00C11777">
        <w:rPr>
          <w:rFonts w:asciiTheme="majorHAnsi" w:hAnsiTheme="majorHAnsi" w:cstheme="majorHAnsi"/>
          <w:sz w:val="32"/>
          <w:szCs w:val="32"/>
        </w:rPr>
        <w:t>: The website and traffic captured were unencrypted, making it vulnerable to man-in-the-middle (MITM) attacks if intercepted.</w:t>
      </w:r>
    </w:p>
    <w:p w14:paraId="510FE5F8" w14:textId="77777777" w:rsidR="00D315AD" w:rsidRPr="00C11777" w:rsidRDefault="00000000">
      <w:pPr>
        <w:pStyle w:val="Heading1"/>
        <w:rPr>
          <w:rFonts w:cstheme="majorHAnsi"/>
          <w:b w:val="0"/>
          <w:bCs w:val="0"/>
          <w:sz w:val="40"/>
          <w:szCs w:val="40"/>
        </w:rPr>
      </w:pPr>
      <w:r w:rsidRPr="00C11777">
        <w:rPr>
          <w:rFonts w:cstheme="majorHAnsi"/>
          <w:b w:val="0"/>
          <w:bCs w:val="0"/>
          <w:sz w:val="40"/>
          <w:szCs w:val="40"/>
        </w:rPr>
        <w:t>Hotspot Password Strength Evaluation:</w:t>
      </w:r>
    </w:p>
    <w:p w14:paraId="69F63874" w14:textId="66D4B520" w:rsidR="00D315AD" w:rsidRPr="00C11777" w:rsidRDefault="00000000">
      <w:pPr>
        <w:rPr>
          <w:rFonts w:asciiTheme="majorHAnsi" w:hAnsiTheme="majorHAnsi" w:cstheme="majorHAnsi"/>
          <w:sz w:val="32"/>
          <w:szCs w:val="32"/>
        </w:rPr>
      </w:pPr>
      <w:r w:rsidRPr="00C11777">
        <w:rPr>
          <w:rFonts w:asciiTheme="majorHAnsi" w:hAnsiTheme="majorHAnsi" w:cstheme="majorHAnsi"/>
          <w:b/>
          <w:bCs/>
          <w:sz w:val="32"/>
          <w:szCs w:val="32"/>
        </w:rPr>
        <w:t>Objective:</w:t>
      </w:r>
      <w:r w:rsidRPr="00C11777">
        <w:rPr>
          <w:rFonts w:asciiTheme="majorHAnsi" w:hAnsiTheme="majorHAnsi" w:cstheme="majorHAnsi"/>
          <w:sz w:val="32"/>
          <w:szCs w:val="32"/>
        </w:rPr>
        <w:t xml:space="preserve"> Evaluate the strength and security of the hotspot's password.</w:t>
      </w:r>
      <w:r w:rsidRPr="00C11777">
        <w:rPr>
          <w:rFonts w:asciiTheme="majorHAnsi" w:hAnsiTheme="majorHAnsi" w:cstheme="majorHAnsi"/>
          <w:sz w:val="32"/>
          <w:szCs w:val="32"/>
        </w:rPr>
        <w:br/>
      </w:r>
      <w:r w:rsidRPr="00C11777">
        <w:rPr>
          <w:rFonts w:asciiTheme="majorHAnsi" w:hAnsiTheme="majorHAnsi" w:cstheme="majorHAnsi"/>
          <w:b/>
          <w:bCs/>
          <w:sz w:val="32"/>
          <w:szCs w:val="32"/>
        </w:rPr>
        <w:t>Findings:</w:t>
      </w:r>
      <w:r w:rsidRPr="00C11777">
        <w:rPr>
          <w:rFonts w:asciiTheme="majorHAnsi" w:hAnsiTheme="majorHAnsi" w:cstheme="majorHAnsi"/>
          <w:sz w:val="32"/>
          <w:szCs w:val="32"/>
        </w:rPr>
        <w:br/>
      </w:r>
      <w:r w:rsidRPr="00C11777">
        <w:rPr>
          <w:rFonts w:asciiTheme="majorHAnsi" w:hAnsiTheme="majorHAnsi" w:cstheme="majorHAnsi"/>
          <w:b/>
          <w:bCs/>
          <w:sz w:val="32"/>
          <w:szCs w:val="32"/>
        </w:rPr>
        <w:t>- Password Length:</w:t>
      </w:r>
      <w:r w:rsidRPr="00C11777">
        <w:rPr>
          <w:rFonts w:asciiTheme="majorHAnsi" w:hAnsiTheme="majorHAnsi" w:cstheme="majorHAnsi"/>
          <w:sz w:val="32"/>
          <w:szCs w:val="32"/>
        </w:rPr>
        <w:t xml:space="preserve">  At least 12 characters</w:t>
      </w:r>
      <w:r w:rsidRPr="00C11777">
        <w:rPr>
          <w:rFonts w:asciiTheme="majorHAnsi" w:hAnsiTheme="majorHAnsi" w:cstheme="majorHAnsi"/>
          <w:sz w:val="32"/>
          <w:szCs w:val="32"/>
        </w:rPr>
        <w:br/>
      </w:r>
      <w:r w:rsidRPr="00C11777">
        <w:rPr>
          <w:rFonts w:asciiTheme="majorHAnsi" w:hAnsiTheme="majorHAnsi" w:cstheme="majorHAnsi"/>
          <w:b/>
          <w:bCs/>
          <w:sz w:val="32"/>
          <w:szCs w:val="32"/>
        </w:rPr>
        <w:t>- Complexity:</w:t>
      </w:r>
      <w:r w:rsidRPr="00C11777">
        <w:rPr>
          <w:rFonts w:asciiTheme="majorHAnsi" w:hAnsiTheme="majorHAnsi" w:cstheme="majorHAnsi"/>
          <w:sz w:val="32"/>
          <w:szCs w:val="32"/>
        </w:rPr>
        <w:t xml:space="preserve">  Mixed case, numbers, and symbols</w:t>
      </w:r>
      <w:r w:rsidRPr="00C11777">
        <w:rPr>
          <w:rFonts w:asciiTheme="majorHAnsi" w:hAnsiTheme="majorHAnsi" w:cstheme="majorHAnsi"/>
          <w:sz w:val="32"/>
          <w:szCs w:val="32"/>
        </w:rPr>
        <w:br/>
      </w:r>
      <w:r w:rsidRPr="00C11777">
        <w:rPr>
          <w:rFonts w:asciiTheme="majorHAnsi" w:hAnsiTheme="majorHAnsi" w:cstheme="majorHAnsi"/>
          <w:b/>
          <w:bCs/>
          <w:sz w:val="32"/>
          <w:szCs w:val="32"/>
        </w:rPr>
        <w:t>- Uniqueness:</w:t>
      </w:r>
      <w:r w:rsidRPr="00C11777">
        <w:rPr>
          <w:rFonts w:asciiTheme="majorHAnsi" w:hAnsiTheme="majorHAnsi" w:cstheme="majorHAnsi"/>
          <w:sz w:val="32"/>
          <w:szCs w:val="32"/>
        </w:rPr>
        <w:t xml:space="preserve">  Not reused from other accounts</w:t>
      </w:r>
      <w:r w:rsidRPr="00C11777">
        <w:rPr>
          <w:rFonts w:asciiTheme="majorHAnsi" w:hAnsiTheme="majorHAnsi" w:cstheme="majorHAnsi"/>
          <w:sz w:val="32"/>
          <w:szCs w:val="32"/>
        </w:rPr>
        <w:br/>
        <w:t>Conclusion: The hotspot password is strong and follows good security practices. It is resistant to brute-force and dictionary attacks, and its uniqueness prevents credential stuffing.</w:t>
      </w:r>
    </w:p>
    <w:p w14:paraId="25E0A06B" w14:textId="77777777" w:rsidR="00D315AD" w:rsidRPr="00C11777" w:rsidRDefault="00000000">
      <w:pPr>
        <w:pStyle w:val="Heading1"/>
        <w:rPr>
          <w:rFonts w:cstheme="majorHAnsi"/>
          <w:b w:val="0"/>
          <w:bCs w:val="0"/>
          <w:sz w:val="40"/>
          <w:szCs w:val="40"/>
        </w:rPr>
      </w:pPr>
      <w:r w:rsidRPr="00C11777">
        <w:rPr>
          <w:rFonts w:cstheme="majorHAnsi"/>
          <w:b w:val="0"/>
          <w:bCs w:val="0"/>
          <w:sz w:val="40"/>
          <w:szCs w:val="40"/>
        </w:rPr>
        <w:t>Recommendations for Improving Security:</w:t>
      </w:r>
    </w:p>
    <w:p w14:paraId="35770063" w14:textId="77777777" w:rsidR="00D315AD" w:rsidRPr="00C11777" w:rsidRDefault="00000000">
      <w:pPr>
        <w:rPr>
          <w:rFonts w:asciiTheme="majorHAnsi" w:hAnsiTheme="majorHAnsi" w:cstheme="majorHAnsi"/>
          <w:sz w:val="32"/>
          <w:szCs w:val="32"/>
        </w:rPr>
      </w:pPr>
      <w:r w:rsidRPr="00C11777">
        <w:rPr>
          <w:rFonts w:asciiTheme="majorHAnsi" w:hAnsiTheme="majorHAnsi" w:cstheme="majorHAnsi"/>
          <w:b/>
          <w:bCs/>
          <w:sz w:val="32"/>
          <w:szCs w:val="32"/>
        </w:rPr>
        <w:t>1. Block Unnecessary Ports:</w:t>
      </w:r>
      <w:r w:rsidRPr="00C11777">
        <w:rPr>
          <w:rFonts w:asciiTheme="majorHAnsi" w:hAnsiTheme="majorHAnsi" w:cstheme="majorHAnsi"/>
          <w:sz w:val="32"/>
          <w:szCs w:val="32"/>
        </w:rPr>
        <w:br/>
        <w:t>- Action: Close ports 135, 139, and 445 using the Windows firewall or router settings.</w:t>
      </w:r>
      <w:r w:rsidRPr="00C11777">
        <w:rPr>
          <w:rFonts w:asciiTheme="majorHAnsi" w:hAnsiTheme="majorHAnsi" w:cstheme="majorHAnsi"/>
          <w:sz w:val="32"/>
          <w:szCs w:val="32"/>
        </w:rPr>
        <w:br/>
        <w:t>- Why: These ports are commonly targeted in attacks like SMB exploits, lateral movement, and information leakage.</w:t>
      </w:r>
      <w:r w:rsidRPr="00C11777">
        <w:rPr>
          <w:rFonts w:asciiTheme="majorHAnsi" w:hAnsiTheme="majorHAnsi" w:cstheme="majorHAnsi"/>
          <w:sz w:val="32"/>
          <w:szCs w:val="32"/>
        </w:rPr>
        <w:br/>
      </w:r>
      <w:r w:rsidRPr="00C11777">
        <w:rPr>
          <w:rFonts w:asciiTheme="majorHAnsi" w:hAnsiTheme="majorHAnsi" w:cstheme="majorHAnsi"/>
          <w:sz w:val="32"/>
          <w:szCs w:val="32"/>
        </w:rPr>
        <w:br/>
      </w:r>
      <w:r w:rsidRPr="00C11777">
        <w:rPr>
          <w:rFonts w:asciiTheme="majorHAnsi" w:hAnsiTheme="majorHAnsi" w:cstheme="majorHAnsi"/>
          <w:b/>
          <w:bCs/>
          <w:sz w:val="32"/>
          <w:szCs w:val="32"/>
        </w:rPr>
        <w:t>2. Disable NetBIOS:</w:t>
      </w:r>
      <w:r w:rsidRPr="00C11777">
        <w:rPr>
          <w:rFonts w:asciiTheme="majorHAnsi" w:hAnsiTheme="majorHAnsi" w:cstheme="majorHAnsi"/>
          <w:sz w:val="32"/>
          <w:szCs w:val="32"/>
        </w:rPr>
        <w:br/>
        <w:t>- Action: Turn off NetBIOS over TCP/IP to reduce the attack surface.</w:t>
      </w:r>
      <w:r w:rsidRPr="00C11777">
        <w:rPr>
          <w:rFonts w:asciiTheme="majorHAnsi" w:hAnsiTheme="majorHAnsi" w:cstheme="majorHAnsi"/>
          <w:sz w:val="32"/>
          <w:szCs w:val="32"/>
        </w:rPr>
        <w:br/>
        <w:t>- Why: NetBIOS is an older protocol that can be exploited in certain attacks.</w:t>
      </w:r>
      <w:r w:rsidRPr="00C11777">
        <w:rPr>
          <w:rFonts w:asciiTheme="majorHAnsi" w:hAnsiTheme="majorHAnsi" w:cstheme="majorHAnsi"/>
          <w:sz w:val="32"/>
          <w:szCs w:val="32"/>
        </w:rPr>
        <w:br/>
      </w:r>
      <w:r w:rsidRPr="00C11777">
        <w:rPr>
          <w:rFonts w:asciiTheme="majorHAnsi" w:hAnsiTheme="majorHAnsi" w:cstheme="majorHAnsi"/>
          <w:sz w:val="32"/>
          <w:szCs w:val="32"/>
        </w:rPr>
        <w:br/>
      </w:r>
      <w:r w:rsidRPr="00C11777">
        <w:rPr>
          <w:rFonts w:asciiTheme="majorHAnsi" w:hAnsiTheme="majorHAnsi" w:cstheme="majorHAnsi"/>
          <w:b/>
          <w:bCs/>
          <w:sz w:val="32"/>
          <w:szCs w:val="32"/>
        </w:rPr>
        <w:lastRenderedPageBreak/>
        <w:t>3. Use a VPN:</w:t>
      </w:r>
      <w:r w:rsidRPr="00C11777">
        <w:rPr>
          <w:rFonts w:asciiTheme="majorHAnsi" w:hAnsiTheme="majorHAnsi" w:cstheme="majorHAnsi"/>
          <w:sz w:val="32"/>
          <w:szCs w:val="32"/>
        </w:rPr>
        <w:br/>
        <w:t>- Action: Use a VPN when connected to public hotspots (including your own phone’s hotspot).</w:t>
      </w:r>
      <w:r w:rsidRPr="00C11777">
        <w:rPr>
          <w:rFonts w:asciiTheme="majorHAnsi" w:hAnsiTheme="majorHAnsi" w:cstheme="majorHAnsi"/>
          <w:sz w:val="32"/>
          <w:szCs w:val="32"/>
        </w:rPr>
        <w:br/>
        <w:t>- Why: A VPN encrypts all traffic, preventing MITM attacks and hiding your real IP address.</w:t>
      </w:r>
      <w:r w:rsidRPr="00C11777">
        <w:rPr>
          <w:rFonts w:asciiTheme="majorHAnsi" w:hAnsiTheme="majorHAnsi" w:cstheme="majorHAnsi"/>
          <w:sz w:val="32"/>
          <w:szCs w:val="32"/>
        </w:rPr>
        <w:br/>
      </w:r>
      <w:r w:rsidRPr="00C11777">
        <w:rPr>
          <w:rFonts w:asciiTheme="majorHAnsi" w:hAnsiTheme="majorHAnsi" w:cstheme="majorHAnsi"/>
          <w:sz w:val="32"/>
          <w:szCs w:val="32"/>
        </w:rPr>
        <w:br/>
      </w:r>
      <w:r w:rsidRPr="00C11777">
        <w:rPr>
          <w:rFonts w:asciiTheme="majorHAnsi" w:hAnsiTheme="majorHAnsi" w:cstheme="majorHAnsi"/>
          <w:b/>
          <w:bCs/>
          <w:sz w:val="32"/>
          <w:szCs w:val="32"/>
        </w:rPr>
        <w:t>4. Always Use HTTPS:</w:t>
      </w:r>
      <w:r w:rsidRPr="00C11777">
        <w:rPr>
          <w:rFonts w:asciiTheme="majorHAnsi" w:hAnsiTheme="majorHAnsi" w:cstheme="majorHAnsi"/>
          <w:sz w:val="32"/>
          <w:szCs w:val="32"/>
        </w:rPr>
        <w:br/>
        <w:t>- Action: Ensure all websites you visit use HTTPS (and recommend this to others).</w:t>
      </w:r>
      <w:r w:rsidRPr="00C11777">
        <w:rPr>
          <w:rFonts w:asciiTheme="majorHAnsi" w:hAnsiTheme="majorHAnsi" w:cstheme="majorHAnsi"/>
          <w:sz w:val="32"/>
          <w:szCs w:val="32"/>
        </w:rPr>
        <w:br/>
        <w:t>- Why: HTTPS encrypts traffic, protecting sensitive information from being exposed.</w:t>
      </w:r>
      <w:r w:rsidRPr="00C11777">
        <w:rPr>
          <w:rFonts w:asciiTheme="majorHAnsi" w:hAnsiTheme="majorHAnsi" w:cstheme="majorHAnsi"/>
          <w:sz w:val="32"/>
          <w:szCs w:val="32"/>
        </w:rPr>
        <w:br/>
      </w:r>
      <w:r w:rsidRPr="00C11777">
        <w:rPr>
          <w:rFonts w:asciiTheme="majorHAnsi" w:hAnsiTheme="majorHAnsi" w:cstheme="majorHAnsi"/>
          <w:sz w:val="32"/>
          <w:szCs w:val="32"/>
        </w:rPr>
        <w:br/>
      </w:r>
      <w:r w:rsidRPr="00C11777">
        <w:rPr>
          <w:rFonts w:asciiTheme="majorHAnsi" w:hAnsiTheme="majorHAnsi" w:cstheme="majorHAnsi"/>
          <w:b/>
          <w:bCs/>
          <w:sz w:val="32"/>
          <w:szCs w:val="32"/>
        </w:rPr>
        <w:t>5. Regularly Change Wi-Fi Passwords:</w:t>
      </w:r>
      <w:r w:rsidRPr="00C11777">
        <w:rPr>
          <w:rFonts w:asciiTheme="majorHAnsi" w:hAnsiTheme="majorHAnsi" w:cstheme="majorHAnsi"/>
          <w:sz w:val="32"/>
          <w:szCs w:val="32"/>
        </w:rPr>
        <w:br/>
        <w:t>- Action: Change your Wi-Fi password regularly (e.g., every 3-6 months).</w:t>
      </w:r>
      <w:r w:rsidRPr="00C11777">
        <w:rPr>
          <w:rFonts w:asciiTheme="majorHAnsi" w:hAnsiTheme="majorHAnsi" w:cstheme="majorHAnsi"/>
          <w:sz w:val="32"/>
          <w:szCs w:val="32"/>
        </w:rPr>
        <w:br/>
        <w:t>- Why: This prevents long-term access by unauthorized users, ensuring your network remains secure.</w:t>
      </w:r>
    </w:p>
    <w:p w14:paraId="3156B5CD" w14:textId="77777777" w:rsidR="00D315AD" w:rsidRPr="00C11777" w:rsidRDefault="00000000">
      <w:pPr>
        <w:pStyle w:val="Heading1"/>
        <w:rPr>
          <w:rFonts w:cstheme="majorHAnsi"/>
          <w:b w:val="0"/>
          <w:bCs w:val="0"/>
          <w:sz w:val="40"/>
          <w:szCs w:val="40"/>
        </w:rPr>
      </w:pPr>
      <w:r w:rsidRPr="00C11777">
        <w:rPr>
          <w:rFonts w:cstheme="majorHAnsi"/>
          <w:b w:val="0"/>
          <w:bCs w:val="0"/>
          <w:sz w:val="40"/>
          <w:szCs w:val="40"/>
        </w:rPr>
        <w:t>Optional (If USB Wi-Fi Adapter was Available):</w:t>
      </w:r>
    </w:p>
    <w:p w14:paraId="41F3B5C9" w14:textId="016A3472" w:rsidR="002A487D" w:rsidRPr="00C11777" w:rsidRDefault="00000000">
      <w:pPr>
        <w:rPr>
          <w:rFonts w:asciiTheme="majorHAnsi" w:hAnsiTheme="majorHAnsi" w:cstheme="majorHAnsi"/>
          <w:sz w:val="32"/>
          <w:szCs w:val="32"/>
        </w:rPr>
      </w:pPr>
      <w:r w:rsidRPr="00C11777">
        <w:rPr>
          <w:rFonts w:asciiTheme="majorHAnsi" w:hAnsiTheme="majorHAnsi" w:cstheme="majorHAnsi"/>
          <w:b/>
          <w:bCs/>
          <w:sz w:val="32"/>
          <w:szCs w:val="32"/>
        </w:rPr>
        <w:t>Cracking WPA2 Password:</w:t>
      </w:r>
      <w:r w:rsidRPr="00C11777">
        <w:rPr>
          <w:rFonts w:asciiTheme="majorHAnsi" w:hAnsiTheme="majorHAnsi" w:cstheme="majorHAnsi"/>
          <w:sz w:val="32"/>
          <w:szCs w:val="32"/>
        </w:rPr>
        <w:t xml:space="preserve"> If a compatible USB Wi-Fi adapter were available, the WPA2 password could have been cracked using tools like Aircrack-ng by capturing a handshake and testing it against a wordlist.</w:t>
      </w:r>
      <w:r w:rsidRPr="00C11777">
        <w:rPr>
          <w:rFonts w:asciiTheme="majorHAnsi" w:hAnsiTheme="majorHAnsi" w:cstheme="majorHAnsi"/>
          <w:sz w:val="32"/>
          <w:szCs w:val="32"/>
        </w:rPr>
        <w:br/>
      </w:r>
      <w:r w:rsidRPr="00C11777">
        <w:rPr>
          <w:rFonts w:asciiTheme="majorHAnsi" w:hAnsiTheme="majorHAnsi" w:cstheme="majorHAnsi"/>
          <w:b/>
          <w:bCs/>
          <w:sz w:val="32"/>
          <w:szCs w:val="32"/>
        </w:rPr>
        <w:t>Hardware:</w:t>
      </w:r>
      <w:r w:rsidRPr="00C11777">
        <w:rPr>
          <w:rFonts w:asciiTheme="majorHAnsi" w:hAnsiTheme="majorHAnsi" w:cstheme="majorHAnsi"/>
          <w:sz w:val="32"/>
          <w:szCs w:val="32"/>
        </w:rPr>
        <w:t xml:space="preserve"> Alfa AWUS036NHA (or similar) would have been used to perform packet capture in monitor mode, then the password could be cracked using </w:t>
      </w:r>
      <w:proofErr w:type="spellStart"/>
      <w:r w:rsidRPr="00C11777">
        <w:rPr>
          <w:rFonts w:asciiTheme="majorHAnsi" w:hAnsiTheme="majorHAnsi" w:cstheme="majorHAnsi"/>
          <w:sz w:val="32"/>
          <w:szCs w:val="32"/>
        </w:rPr>
        <w:t>aircrack</w:t>
      </w:r>
      <w:proofErr w:type="spellEnd"/>
      <w:r w:rsidRPr="00C11777">
        <w:rPr>
          <w:rFonts w:asciiTheme="majorHAnsi" w:hAnsiTheme="majorHAnsi" w:cstheme="majorHAnsi"/>
          <w:sz w:val="32"/>
          <w:szCs w:val="32"/>
        </w:rPr>
        <w:t>-ng.</w:t>
      </w:r>
    </w:p>
    <w:p w14:paraId="3962C2DF" w14:textId="77777777" w:rsidR="00D315AD" w:rsidRPr="00C11777" w:rsidRDefault="00000000">
      <w:pPr>
        <w:pStyle w:val="Heading1"/>
        <w:rPr>
          <w:rFonts w:cstheme="majorHAnsi"/>
          <w:b w:val="0"/>
          <w:bCs w:val="0"/>
          <w:sz w:val="40"/>
          <w:szCs w:val="40"/>
        </w:rPr>
      </w:pPr>
      <w:r w:rsidRPr="00C11777">
        <w:rPr>
          <w:rFonts w:cstheme="majorHAnsi"/>
          <w:b w:val="0"/>
          <w:bCs w:val="0"/>
          <w:sz w:val="40"/>
          <w:szCs w:val="40"/>
        </w:rPr>
        <w:lastRenderedPageBreak/>
        <w:t>Conclusion:</w:t>
      </w:r>
    </w:p>
    <w:p w14:paraId="1CDAAAD9" w14:textId="77777777" w:rsidR="00D315AD" w:rsidRPr="00C11777" w:rsidRDefault="00000000">
      <w:pPr>
        <w:rPr>
          <w:rFonts w:asciiTheme="majorHAnsi" w:hAnsiTheme="majorHAnsi" w:cstheme="majorHAnsi"/>
          <w:sz w:val="32"/>
          <w:szCs w:val="32"/>
        </w:rPr>
      </w:pPr>
      <w:r w:rsidRPr="00C11777">
        <w:rPr>
          <w:rFonts w:asciiTheme="majorHAnsi" w:hAnsiTheme="majorHAnsi" w:cstheme="majorHAnsi"/>
          <w:sz w:val="32"/>
          <w:szCs w:val="32"/>
        </w:rPr>
        <w:t>The Wi-Fi network on the Android device is reasonably secure with a strong, unique password. However, vulnerabilities such as open ports, unencrypted HTTP traffic, and potential exposure of sensitive data need to be addressed to further secure the network.</w:t>
      </w:r>
      <w:r w:rsidRPr="00C11777">
        <w:rPr>
          <w:rFonts w:asciiTheme="majorHAnsi" w:hAnsiTheme="majorHAnsi" w:cstheme="majorHAnsi"/>
          <w:sz w:val="32"/>
          <w:szCs w:val="32"/>
        </w:rPr>
        <w:br/>
      </w:r>
      <w:r w:rsidRPr="00C11777">
        <w:rPr>
          <w:rFonts w:asciiTheme="majorHAnsi" w:hAnsiTheme="majorHAnsi" w:cstheme="majorHAnsi"/>
          <w:sz w:val="32"/>
          <w:szCs w:val="32"/>
        </w:rPr>
        <w:br/>
        <w:t>By implementing the recommendations outlined, security can be significantly improved, reducing the likelihood of unauthorized access and data leakage.</w:t>
      </w:r>
    </w:p>
    <w:sectPr w:rsidR="00D315AD" w:rsidRPr="00C117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D72C82"/>
    <w:multiLevelType w:val="hybridMultilevel"/>
    <w:tmpl w:val="BB2030AC"/>
    <w:lvl w:ilvl="0" w:tplc="31BA0B8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447803">
    <w:abstractNumId w:val="8"/>
  </w:num>
  <w:num w:numId="2" w16cid:durableId="2007827065">
    <w:abstractNumId w:val="6"/>
  </w:num>
  <w:num w:numId="3" w16cid:durableId="493110050">
    <w:abstractNumId w:val="5"/>
  </w:num>
  <w:num w:numId="4" w16cid:durableId="1246110487">
    <w:abstractNumId w:val="4"/>
  </w:num>
  <w:num w:numId="5" w16cid:durableId="848329002">
    <w:abstractNumId w:val="7"/>
  </w:num>
  <w:num w:numId="6" w16cid:durableId="803307233">
    <w:abstractNumId w:val="3"/>
  </w:num>
  <w:num w:numId="7" w16cid:durableId="176432018">
    <w:abstractNumId w:val="2"/>
  </w:num>
  <w:num w:numId="8" w16cid:durableId="1112869287">
    <w:abstractNumId w:val="1"/>
  </w:num>
  <w:num w:numId="9" w16cid:durableId="152911810">
    <w:abstractNumId w:val="0"/>
  </w:num>
  <w:num w:numId="10" w16cid:durableId="9576849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03A"/>
    <w:rsid w:val="0015074B"/>
    <w:rsid w:val="0029639D"/>
    <w:rsid w:val="002A487D"/>
    <w:rsid w:val="00326F90"/>
    <w:rsid w:val="007E1182"/>
    <w:rsid w:val="008C4F7F"/>
    <w:rsid w:val="00AA1D8D"/>
    <w:rsid w:val="00B47730"/>
    <w:rsid w:val="00C11777"/>
    <w:rsid w:val="00C26135"/>
    <w:rsid w:val="00CB0664"/>
    <w:rsid w:val="00CF6C8F"/>
    <w:rsid w:val="00D315AD"/>
    <w:rsid w:val="00F07701"/>
    <w:rsid w:val="00F969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33528"/>
  <w14:defaultImageDpi w14:val="300"/>
  <w15:docId w15:val="{9A236C35-53A1-472B-9E26-9D017351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GLORIA AMANFO ABREFI OFORI</cp:lastModifiedBy>
  <cp:revision>7</cp:revision>
  <dcterms:created xsi:type="dcterms:W3CDTF">2013-12-23T23:15:00Z</dcterms:created>
  <dcterms:modified xsi:type="dcterms:W3CDTF">2025-05-02T15:16:00Z</dcterms:modified>
  <cp:category/>
</cp:coreProperties>
</file>